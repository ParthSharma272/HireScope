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resume with Python and machine learning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